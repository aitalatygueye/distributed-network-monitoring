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220" w:rsidRPr="006A65E2" w:rsidRDefault="00BA1220" w:rsidP="00BA1220">
      <w:pPr>
        <w:jc w:val="center"/>
        <w:rPr>
          <w:rFonts w:ascii="Calibri" w:hAnsi="Calibri" w:cs="Calibri"/>
          <w:b/>
          <w:sz w:val="32"/>
          <w:szCs w:val="32"/>
          <w:lang w:val="fr-FR"/>
        </w:rPr>
      </w:pPr>
      <w:r w:rsidRPr="006A65E2">
        <w:rPr>
          <w:rFonts w:ascii="Calibri" w:hAnsi="Calibri" w:cs="Calibri"/>
          <w:b/>
          <w:sz w:val="32"/>
          <w:szCs w:val="32"/>
          <w:lang w:val="fr-FR"/>
        </w:rPr>
        <w:t>Université Numérique Cheikh Hamidou Kane</w:t>
      </w:r>
    </w:p>
    <w:p w:rsidR="00BA1220" w:rsidRPr="006A65E2" w:rsidRDefault="00BA1220" w:rsidP="00BA1220">
      <w:pPr>
        <w:jc w:val="center"/>
        <w:rPr>
          <w:rFonts w:ascii="Calibri" w:hAnsi="Calibri" w:cs="Calibri"/>
          <w:b/>
          <w:sz w:val="32"/>
          <w:szCs w:val="32"/>
          <w:lang w:val="fr-FR"/>
        </w:rPr>
      </w:pPr>
      <w:r w:rsidRPr="006A65E2">
        <w:rPr>
          <w:rFonts w:ascii="Calibri" w:hAnsi="Calibri" w:cs="Calibri"/>
          <w:b/>
          <w:sz w:val="32"/>
          <w:szCs w:val="32"/>
          <w:lang w:val="fr-FR"/>
        </w:rPr>
        <w:t>P8_ M1_SRIV</w:t>
      </w:r>
    </w:p>
    <w:p w:rsidR="00BA1220" w:rsidRPr="006A65E2" w:rsidRDefault="00BA1220" w:rsidP="00BA1220">
      <w:pPr>
        <w:jc w:val="center"/>
        <w:rPr>
          <w:rFonts w:ascii="Calibri" w:hAnsi="Calibri" w:cs="Calibri"/>
          <w:b/>
          <w:sz w:val="32"/>
          <w:szCs w:val="32"/>
          <w:lang w:val="fr-FR"/>
        </w:rPr>
      </w:pPr>
      <w:r w:rsidRPr="006A65E2">
        <w:rPr>
          <w:rFonts w:ascii="Calibri" w:hAnsi="Calibri" w:cs="Calibri"/>
          <w:b/>
          <w:sz w:val="32"/>
          <w:szCs w:val="32"/>
          <w:lang w:val="fr-FR"/>
        </w:rPr>
        <w:t>Février/Mars 2026</w:t>
      </w:r>
    </w:p>
    <w:p w:rsidR="00BA1220" w:rsidRPr="006A65E2" w:rsidRDefault="00BA1220" w:rsidP="00BA1220">
      <w:pPr>
        <w:jc w:val="center"/>
        <w:rPr>
          <w:rFonts w:ascii="Calibri" w:hAnsi="Calibri" w:cs="Calibri"/>
          <w:b/>
          <w:sz w:val="32"/>
          <w:szCs w:val="32"/>
          <w:lang w:val="fr-FR"/>
        </w:rPr>
      </w:pPr>
      <w:r w:rsidRPr="006A65E2">
        <w:rPr>
          <w:rFonts w:ascii="Calibri" w:hAnsi="Calibri" w:cs="Calibri"/>
          <w:b/>
          <w:sz w:val="32"/>
          <w:szCs w:val="32"/>
          <w:lang w:val="fr-FR"/>
        </w:rPr>
        <w:t>Projet Systèmes répartis (session 1)</w:t>
      </w:r>
    </w:p>
    <w:p w:rsidR="00BA1220" w:rsidRPr="006A65E2" w:rsidRDefault="00BA1220" w:rsidP="00BA1220">
      <w:pPr>
        <w:rPr>
          <w:rFonts w:ascii="Calibri" w:hAnsi="Calibri" w:cs="Calibri"/>
          <w:lang w:val="fr-FR"/>
        </w:rPr>
      </w:pPr>
    </w:p>
    <w:p w:rsidR="00BA1220" w:rsidRPr="006A65E2" w:rsidRDefault="00BA1220" w:rsidP="00BA1220">
      <w:pPr>
        <w:rPr>
          <w:rFonts w:ascii="Calibri" w:hAnsi="Calibri" w:cs="Calibri"/>
          <w:lang w:val="fr-FR"/>
        </w:rPr>
      </w:pPr>
    </w:p>
    <w:p w:rsidR="00BA1220" w:rsidRPr="006A65E2" w:rsidRDefault="00BA1220" w:rsidP="00BA1220">
      <w:pPr>
        <w:rPr>
          <w:rFonts w:ascii="Calibri" w:hAnsi="Calibri" w:cs="Calibri"/>
          <w:b/>
          <w:sz w:val="28"/>
          <w:szCs w:val="28"/>
          <w:lang w:val="fr-FR"/>
        </w:rPr>
      </w:pPr>
      <w:r w:rsidRPr="006A65E2">
        <w:rPr>
          <w:rFonts w:ascii="Calibri" w:hAnsi="Calibri" w:cs="Calibri"/>
          <w:b/>
          <w:sz w:val="28"/>
          <w:szCs w:val="28"/>
          <w:lang w:val="fr-FR"/>
        </w:rPr>
        <w:t>Abdou Aziz CISS</w:t>
      </w:r>
    </w:p>
    <w:p w:rsidR="00BA1220" w:rsidRPr="006A65E2" w:rsidRDefault="00BA1220" w:rsidP="00BA1220">
      <w:pPr>
        <w:rPr>
          <w:rFonts w:ascii="Calibri" w:hAnsi="Calibri" w:cs="Calibri"/>
          <w:b/>
          <w:sz w:val="28"/>
          <w:szCs w:val="28"/>
          <w:lang w:val="fr-FR"/>
        </w:rPr>
      </w:pPr>
      <w:r w:rsidRPr="006A65E2">
        <w:rPr>
          <w:rFonts w:ascii="Calibri" w:hAnsi="Calibri" w:cs="Calibri"/>
          <w:b/>
          <w:sz w:val="28"/>
          <w:szCs w:val="28"/>
          <w:lang w:val="fr-FR"/>
        </w:rPr>
        <w:t>Aissatou BALDE</w:t>
      </w:r>
    </w:p>
    <w:p w:rsidR="00BA1220" w:rsidRPr="006A65E2" w:rsidRDefault="00BA1220" w:rsidP="00BA1220">
      <w:pPr>
        <w:rPr>
          <w:rFonts w:ascii="Calibri" w:hAnsi="Calibri" w:cs="Calibri"/>
          <w:b/>
          <w:sz w:val="28"/>
          <w:szCs w:val="28"/>
          <w:lang w:val="fr-FR"/>
        </w:rPr>
      </w:pPr>
      <w:r w:rsidRPr="006A65E2">
        <w:rPr>
          <w:rFonts w:ascii="Calibri" w:hAnsi="Calibri" w:cs="Calibri"/>
          <w:b/>
          <w:sz w:val="28"/>
          <w:szCs w:val="28"/>
          <w:lang w:val="fr-FR"/>
        </w:rPr>
        <w:t>Aita Laty GUEYE</w:t>
      </w:r>
    </w:p>
    <w:p w:rsidR="00BA1220" w:rsidRPr="006A65E2" w:rsidRDefault="00BA1220" w:rsidP="00BA1220">
      <w:pPr>
        <w:pStyle w:val="Titre"/>
        <w:rPr>
          <w:rFonts w:ascii="Calibri" w:hAnsi="Calibri" w:cs="Calibri"/>
          <w:lang w:val="fr-FR"/>
        </w:rPr>
      </w:pPr>
    </w:p>
    <w:p w:rsidR="00BA1220" w:rsidRPr="006A65E2" w:rsidRDefault="00BA1220" w:rsidP="00BA1220">
      <w:pPr>
        <w:pStyle w:val="Titre"/>
        <w:rPr>
          <w:rFonts w:ascii="Calibri" w:hAnsi="Calibri" w:cs="Calibri"/>
          <w:lang w:val="fr-FR"/>
        </w:rPr>
      </w:pPr>
    </w:p>
    <w:p w:rsidR="00B36A54" w:rsidRPr="00D55B27" w:rsidRDefault="00BA1220" w:rsidP="00BA1220">
      <w:pPr>
        <w:pStyle w:val="Titre"/>
        <w:rPr>
          <w:rFonts w:ascii="Calibri" w:hAnsi="Calibri" w:cs="Calibri"/>
          <w:sz w:val="44"/>
          <w:szCs w:val="44"/>
          <w:lang w:val="fr-FR"/>
        </w:rPr>
      </w:pPr>
      <w:r w:rsidRPr="00D55B27">
        <w:rPr>
          <w:rFonts w:ascii="Calibri" w:hAnsi="Calibri" w:cs="Calibri"/>
          <w:sz w:val="44"/>
          <w:szCs w:val="44"/>
          <w:lang w:val="fr-FR"/>
        </w:rPr>
        <w:t xml:space="preserve">Système Distribué de supervision des </w:t>
      </w:r>
      <w:r w:rsidR="00D55B27" w:rsidRPr="00D55B27">
        <w:rPr>
          <w:rFonts w:ascii="Calibri" w:hAnsi="Calibri" w:cs="Calibri"/>
          <w:sz w:val="44"/>
          <w:szCs w:val="44"/>
          <w:lang w:val="fr-FR"/>
        </w:rPr>
        <w:t>nœuds</w:t>
      </w:r>
      <w:r w:rsidRPr="00D55B27">
        <w:rPr>
          <w:rFonts w:ascii="Calibri" w:hAnsi="Calibri" w:cs="Calibri"/>
          <w:sz w:val="44"/>
          <w:szCs w:val="44"/>
          <w:lang w:val="fr-FR"/>
        </w:rPr>
        <w:t xml:space="preserve"> d’un réseau</w:t>
      </w:r>
    </w:p>
    <w:p w:rsidR="00B36A54" w:rsidRPr="006A65E2" w:rsidRDefault="00B36A54" w:rsidP="00B36A54">
      <w:pPr>
        <w:rPr>
          <w:rFonts w:ascii="Calibri" w:hAnsi="Calibri" w:cs="Calibri"/>
          <w:lang w:val="fr-FR"/>
        </w:rPr>
      </w:pPr>
    </w:p>
    <w:p w:rsidR="007751F2" w:rsidRPr="006A65E2" w:rsidRDefault="00D55B27">
      <w:pPr>
        <w:rPr>
          <w:rFonts w:ascii="Calibri" w:hAnsi="Calibri" w:cs="Calibri"/>
          <w:lang w:val="fr-FR"/>
        </w:rPr>
      </w:pPr>
      <w:r w:rsidRPr="006A65E2">
        <w:rPr>
          <w:rFonts w:ascii="Calibri" w:hAnsi="Calibri" w:cs="Calibri"/>
          <w:lang w:val="fr-FR"/>
        </w:rPr>
        <w:t>Rapport de projet – Master Systèmes, Réseaux et Infrastructures Virtuelles</w:t>
      </w:r>
    </w:p>
    <w:p w:rsidR="007751F2" w:rsidRPr="006A65E2" w:rsidRDefault="00D55B27">
      <w:pPr>
        <w:pStyle w:val="Titre1"/>
        <w:rPr>
          <w:rFonts w:ascii="Calibri" w:hAnsi="Calibri" w:cs="Calibri"/>
          <w:lang w:val="fr-FR"/>
        </w:rPr>
      </w:pPr>
      <w:r w:rsidRPr="006A65E2">
        <w:rPr>
          <w:rFonts w:ascii="Calibri" w:hAnsi="Calibri" w:cs="Calibri"/>
          <w:lang w:val="fr-FR"/>
        </w:rPr>
        <w:t>1. Introduction</w:t>
      </w:r>
    </w:p>
    <w:p w:rsidR="007751F2" w:rsidRPr="006A65E2" w:rsidRDefault="00D55B27">
      <w:pPr>
        <w:rPr>
          <w:rFonts w:ascii="Calibri" w:hAnsi="Calibri" w:cs="Calibri"/>
          <w:lang w:val="fr-FR"/>
        </w:rPr>
      </w:pPr>
      <w:r w:rsidRPr="006A65E2">
        <w:rPr>
          <w:rFonts w:ascii="Calibri" w:hAnsi="Calibri" w:cs="Calibri"/>
          <w:lang w:val="fr-FR"/>
        </w:rPr>
        <w:t xml:space="preserve">Dans les environnements informatiques modernes, les infrastructures sont composées de nombreux serveurs, machines virtuelles </w:t>
      </w:r>
      <w:r w:rsidRPr="006A65E2">
        <w:rPr>
          <w:rFonts w:ascii="Calibri" w:hAnsi="Calibri" w:cs="Calibri"/>
          <w:lang w:val="fr-FR"/>
        </w:rPr>
        <w:t>et équipements connectés au réseau. Surveiller ces ressources est essentiel afin d’assurer la disponibilité des services, la performance des applications et la sécurité des systèmes. Les systèmes de monitoring permettent de collecter, analyser et stocker d</w:t>
      </w:r>
      <w:r w:rsidRPr="006A65E2">
        <w:rPr>
          <w:rFonts w:ascii="Calibri" w:hAnsi="Calibri" w:cs="Calibri"/>
          <w:lang w:val="fr-FR"/>
        </w:rPr>
        <w:t>es informations provenant de plusieurs machines afin de détecter rapidement des anomalies.</w:t>
      </w:r>
    </w:p>
    <w:p w:rsidR="007751F2" w:rsidRPr="006A65E2" w:rsidRDefault="00D55B27">
      <w:pPr>
        <w:rPr>
          <w:rFonts w:ascii="Calibri" w:hAnsi="Calibri" w:cs="Calibri"/>
          <w:lang w:val="fr-FR"/>
        </w:rPr>
      </w:pPr>
      <w:r w:rsidRPr="006A65E2">
        <w:rPr>
          <w:rFonts w:ascii="Calibri" w:hAnsi="Calibri" w:cs="Calibri"/>
          <w:lang w:val="fr-FR"/>
        </w:rPr>
        <w:t>L’objectif de ce projet est de concevoir et implémenter un système de monitoring distribué. Dans ce système, plusieurs clients (agents) installés sur différentes mac</w:t>
      </w:r>
      <w:r w:rsidRPr="006A65E2">
        <w:rPr>
          <w:rFonts w:ascii="Calibri" w:hAnsi="Calibri" w:cs="Calibri"/>
          <w:lang w:val="fr-FR"/>
        </w:rPr>
        <w:t xml:space="preserve">hines envoient régulièrement des métriques </w:t>
      </w:r>
      <w:r w:rsidR="006A65E2" w:rsidRPr="006A65E2">
        <w:rPr>
          <w:rFonts w:ascii="Calibri" w:hAnsi="Calibri" w:cs="Calibri"/>
          <w:lang w:val="fr-FR"/>
        </w:rPr>
        <w:t>systèmes</w:t>
      </w:r>
      <w:r w:rsidRPr="006A65E2">
        <w:rPr>
          <w:rFonts w:ascii="Calibri" w:hAnsi="Calibri" w:cs="Calibri"/>
          <w:lang w:val="fr-FR"/>
        </w:rPr>
        <w:t xml:space="preserve"> à un serveur central. Ce serveur collecte les données, les </w:t>
      </w:r>
      <w:r w:rsidRPr="006A65E2">
        <w:rPr>
          <w:rFonts w:ascii="Calibri" w:hAnsi="Calibri" w:cs="Calibri"/>
          <w:lang w:val="fr-FR"/>
        </w:rPr>
        <w:lastRenderedPageBreak/>
        <w:t>stocke dans une base de données et peut déclencher des alertes si certaines valeurs dépassent des seuils définis.</w:t>
      </w:r>
    </w:p>
    <w:p w:rsidR="007751F2" w:rsidRPr="006A65E2" w:rsidRDefault="00D55B27">
      <w:pPr>
        <w:pStyle w:val="Titre1"/>
        <w:rPr>
          <w:rFonts w:ascii="Calibri" w:hAnsi="Calibri" w:cs="Calibri"/>
          <w:lang w:val="fr-FR"/>
        </w:rPr>
      </w:pPr>
      <w:r w:rsidRPr="006A65E2">
        <w:rPr>
          <w:rFonts w:ascii="Calibri" w:hAnsi="Calibri" w:cs="Calibri"/>
          <w:lang w:val="fr-FR"/>
        </w:rPr>
        <w:t>2. Objectifs du projet</w:t>
      </w:r>
    </w:p>
    <w:p w:rsidR="007751F2" w:rsidRPr="006A65E2" w:rsidRDefault="00D55B27">
      <w:pPr>
        <w:rPr>
          <w:rFonts w:ascii="Calibri" w:hAnsi="Calibri" w:cs="Calibri"/>
          <w:lang w:val="fr-FR"/>
        </w:rPr>
      </w:pPr>
      <w:r w:rsidRPr="006A65E2">
        <w:rPr>
          <w:rFonts w:ascii="Calibri" w:hAnsi="Calibri" w:cs="Calibri"/>
          <w:lang w:val="fr-FR"/>
        </w:rPr>
        <w:t>Les princ</w:t>
      </w:r>
      <w:r w:rsidRPr="006A65E2">
        <w:rPr>
          <w:rFonts w:ascii="Calibri" w:hAnsi="Calibri" w:cs="Calibri"/>
          <w:lang w:val="fr-FR"/>
        </w:rPr>
        <w:t>ipaux objectifs de ce projet sont les suivants :</w:t>
      </w:r>
      <w:r w:rsidRPr="006A65E2">
        <w:rPr>
          <w:rFonts w:ascii="Calibri" w:hAnsi="Calibri" w:cs="Calibri"/>
          <w:lang w:val="fr-FR"/>
        </w:rPr>
        <w:br/>
        <w:t>- Concevoir un système de monitoring distribué.</w:t>
      </w:r>
      <w:r w:rsidRPr="006A65E2">
        <w:rPr>
          <w:rFonts w:ascii="Calibri" w:hAnsi="Calibri" w:cs="Calibri"/>
          <w:lang w:val="fr-FR"/>
        </w:rPr>
        <w:br/>
        <w:t>- Simuler plusieurs machines clientes envoyant des métriques.</w:t>
      </w:r>
      <w:r w:rsidRPr="006A65E2">
        <w:rPr>
          <w:rFonts w:ascii="Calibri" w:hAnsi="Calibri" w:cs="Calibri"/>
          <w:lang w:val="fr-FR"/>
        </w:rPr>
        <w:br/>
        <w:t>- Implémenter un serveur capable de recevoir et traiter les données.</w:t>
      </w:r>
      <w:r w:rsidRPr="006A65E2">
        <w:rPr>
          <w:rFonts w:ascii="Calibri" w:hAnsi="Calibri" w:cs="Calibri"/>
          <w:lang w:val="fr-FR"/>
        </w:rPr>
        <w:br/>
        <w:t>- Stocker les métriques dans</w:t>
      </w:r>
      <w:r w:rsidRPr="006A65E2">
        <w:rPr>
          <w:rFonts w:ascii="Calibri" w:hAnsi="Calibri" w:cs="Calibri"/>
          <w:lang w:val="fr-FR"/>
        </w:rPr>
        <w:t xml:space="preserve"> une base de données.</w:t>
      </w:r>
      <w:r w:rsidRPr="006A65E2">
        <w:rPr>
          <w:rFonts w:ascii="Calibri" w:hAnsi="Calibri" w:cs="Calibri"/>
          <w:lang w:val="fr-FR"/>
        </w:rPr>
        <w:br/>
        <w:t>- Détecter des anomalies à travers un système d’alertes.</w:t>
      </w:r>
      <w:r w:rsidRPr="006A65E2">
        <w:rPr>
          <w:rFonts w:ascii="Calibri" w:hAnsi="Calibri" w:cs="Calibri"/>
          <w:lang w:val="fr-FR"/>
        </w:rPr>
        <w:br/>
        <w:t xml:space="preserve">- Utiliser </w:t>
      </w:r>
      <w:proofErr w:type="spellStart"/>
      <w:r w:rsidRPr="006A65E2">
        <w:rPr>
          <w:rFonts w:ascii="Calibri" w:hAnsi="Calibri" w:cs="Calibri"/>
          <w:lang w:val="fr-FR"/>
        </w:rPr>
        <w:t>GitHub</w:t>
      </w:r>
      <w:proofErr w:type="spellEnd"/>
      <w:r w:rsidRPr="006A65E2">
        <w:rPr>
          <w:rFonts w:ascii="Calibri" w:hAnsi="Calibri" w:cs="Calibri"/>
          <w:lang w:val="fr-FR"/>
        </w:rPr>
        <w:t xml:space="preserve"> pour la gestion du code source.</w:t>
      </w:r>
    </w:p>
    <w:p w:rsidR="007751F2" w:rsidRPr="006A65E2" w:rsidRDefault="00D55B27">
      <w:pPr>
        <w:pStyle w:val="Titre1"/>
        <w:rPr>
          <w:rFonts w:ascii="Calibri" w:hAnsi="Calibri" w:cs="Calibri"/>
          <w:lang w:val="fr-FR"/>
        </w:rPr>
      </w:pPr>
      <w:r w:rsidRPr="006A65E2">
        <w:rPr>
          <w:rFonts w:ascii="Calibri" w:hAnsi="Calibri" w:cs="Calibri"/>
          <w:lang w:val="fr-FR"/>
        </w:rPr>
        <w:t>3. Technologies utilisées</w:t>
      </w:r>
    </w:p>
    <w:p w:rsidR="007751F2" w:rsidRPr="006A65E2" w:rsidRDefault="00D55B27">
      <w:pPr>
        <w:rPr>
          <w:rFonts w:ascii="Calibri" w:hAnsi="Calibri" w:cs="Calibri"/>
          <w:lang w:val="fr-FR"/>
        </w:rPr>
      </w:pPr>
      <w:r w:rsidRPr="006A65E2">
        <w:rPr>
          <w:rFonts w:ascii="Calibri" w:hAnsi="Calibri" w:cs="Calibri"/>
          <w:lang w:val="fr-FR"/>
        </w:rPr>
        <w:t xml:space="preserve">Le projet repose sur plusieurs technologies importantes dans le domaine des systèmes distribués </w:t>
      </w:r>
      <w:proofErr w:type="gramStart"/>
      <w:r w:rsidRPr="006A65E2">
        <w:rPr>
          <w:rFonts w:ascii="Calibri" w:hAnsi="Calibri" w:cs="Calibri"/>
          <w:lang w:val="fr-FR"/>
        </w:rPr>
        <w:t>:</w:t>
      </w:r>
      <w:proofErr w:type="gramEnd"/>
      <w:r w:rsidRPr="006A65E2">
        <w:rPr>
          <w:rFonts w:ascii="Calibri" w:hAnsi="Calibri" w:cs="Calibri"/>
          <w:lang w:val="fr-FR"/>
        </w:rPr>
        <w:br/>
      </w:r>
      <w:r w:rsidRPr="006A65E2">
        <w:rPr>
          <w:rFonts w:ascii="Calibri" w:hAnsi="Calibri" w:cs="Calibri"/>
          <w:lang w:val="fr-FR"/>
        </w:rPr>
        <w:br/>
        <w:t>Py</w:t>
      </w:r>
      <w:r w:rsidRPr="006A65E2">
        <w:rPr>
          <w:rFonts w:ascii="Calibri" w:hAnsi="Calibri" w:cs="Calibri"/>
          <w:lang w:val="fr-FR"/>
        </w:rPr>
        <w:t>thon : implémentation du client et du serveur.</w:t>
      </w:r>
      <w:r w:rsidRPr="006A65E2">
        <w:rPr>
          <w:rFonts w:ascii="Calibri" w:hAnsi="Calibri" w:cs="Calibri"/>
          <w:lang w:val="fr-FR"/>
        </w:rPr>
        <w:br/>
        <w:t>Sockets réseau : communication entre les clients et le serveur.</w:t>
      </w:r>
      <w:r w:rsidRPr="006A65E2">
        <w:rPr>
          <w:rFonts w:ascii="Calibri" w:hAnsi="Calibri" w:cs="Calibri"/>
          <w:lang w:val="fr-FR"/>
        </w:rPr>
        <w:br/>
      </w:r>
      <w:proofErr w:type="spellStart"/>
      <w:r w:rsidRPr="006A65E2">
        <w:rPr>
          <w:rFonts w:ascii="Calibri" w:hAnsi="Calibri" w:cs="Calibri"/>
          <w:lang w:val="fr-FR"/>
        </w:rPr>
        <w:t>SQLite</w:t>
      </w:r>
      <w:proofErr w:type="spellEnd"/>
      <w:r w:rsidRPr="006A65E2">
        <w:rPr>
          <w:rFonts w:ascii="Calibri" w:hAnsi="Calibri" w:cs="Calibri"/>
          <w:lang w:val="fr-FR"/>
        </w:rPr>
        <w:t xml:space="preserve"> : stockage des métriques.</w:t>
      </w:r>
      <w:r w:rsidRPr="006A65E2">
        <w:rPr>
          <w:rFonts w:ascii="Calibri" w:hAnsi="Calibri" w:cs="Calibri"/>
          <w:lang w:val="fr-FR"/>
        </w:rPr>
        <w:br/>
      </w:r>
      <w:proofErr w:type="spellStart"/>
      <w:r w:rsidRPr="006A65E2">
        <w:rPr>
          <w:rFonts w:ascii="Calibri" w:hAnsi="Calibri" w:cs="Calibri"/>
          <w:lang w:val="fr-FR"/>
        </w:rPr>
        <w:t>GitHub</w:t>
      </w:r>
      <w:proofErr w:type="spellEnd"/>
      <w:r w:rsidRPr="006A65E2">
        <w:rPr>
          <w:rFonts w:ascii="Calibri" w:hAnsi="Calibri" w:cs="Calibri"/>
          <w:lang w:val="fr-FR"/>
        </w:rPr>
        <w:t xml:space="preserve"> : gestion du code source.</w:t>
      </w:r>
      <w:r w:rsidRPr="006A65E2">
        <w:rPr>
          <w:rFonts w:ascii="Calibri" w:hAnsi="Calibri" w:cs="Calibri"/>
          <w:lang w:val="fr-FR"/>
        </w:rPr>
        <w:br/>
      </w:r>
      <w:proofErr w:type="spellStart"/>
      <w:r w:rsidRPr="006A65E2">
        <w:rPr>
          <w:rFonts w:ascii="Calibri" w:hAnsi="Calibri" w:cs="Calibri"/>
          <w:lang w:val="fr-FR"/>
        </w:rPr>
        <w:t>PyCharm</w:t>
      </w:r>
      <w:proofErr w:type="spellEnd"/>
      <w:r w:rsidRPr="006A65E2">
        <w:rPr>
          <w:rFonts w:ascii="Calibri" w:hAnsi="Calibri" w:cs="Calibri"/>
          <w:lang w:val="fr-FR"/>
        </w:rPr>
        <w:t xml:space="preserve"> : environnement de développement.</w:t>
      </w:r>
    </w:p>
    <w:p w:rsidR="00152540" w:rsidRPr="006A65E2" w:rsidRDefault="009C06D3">
      <w:pPr>
        <w:rPr>
          <w:rFonts w:ascii="Calibri" w:hAnsi="Calibri" w:cs="Calibri"/>
          <w:lang w:val="fr-FR"/>
        </w:rPr>
      </w:pPr>
      <w:r w:rsidRPr="006A65E2">
        <w:rPr>
          <w:rFonts w:ascii="Calibri" w:hAnsi="Calibri" w:cs="Calibri"/>
          <w:b/>
          <w:u w:val="single"/>
          <w:lang w:val="fr-FR"/>
        </w:rPr>
        <w:t xml:space="preserve">Lien </w:t>
      </w:r>
      <w:proofErr w:type="spellStart"/>
      <w:r w:rsidRPr="006A65E2">
        <w:rPr>
          <w:rFonts w:ascii="Calibri" w:hAnsi="Calibri" w:cs="Calibri"/>
          <w:b/>
          <w:u w:val="single"/>
          <w:lang w:val="fr-FR"/>
        </w:rPr>
        <w:t>gitHub</w:t>
      </w:r>
      <w:proofErr w:type="spellEnd"/>
      <w:r w:rsidRPr="006A65E2">
        <w:rPr>
          <w:rFonts w:ascii="Calibri" w:hAnsi="Calibri" w:cs="Calibri"/>
          <w:b/>
          <w:u w:val="single"/>
          <w:lang w:val="fr-FR"/>
        </w:rPr>
        <w:t> :</w:t>
      </w:r>
      <w:r w:rsidRPr="006A65E2">
        <w:rPr>
          <w:rFonts w:ascii="Calibri" w:hAnsi="Calibri" w:cs="Calibri"/>
          <w:lang w:val="fr-FR"/>
        </w:rPr>
        <w:t xml:space="preserve"> https://github.com/aitalatygueye/distributed-network-monitoring.git</w:t>
      </w:r>
    </w:p>
    <w:p w:rsidR="007751F2" w:rsidRPr="006A65E2" w:rsidRDefault="00D55B27">
      <w:pPr>
        <w:pStyle w:val="Titre1"/>
        <w:rPr>
          <w:rFonts w:ascii="Calibri" w:hAnsi="Calibri" w:cs="Calibri"/>
          <w:lang w:val="fr-FR"/>
        </w:rPr>
      </w:pPr>
      <w:r w:rsidRPr="006A65E2">
        <w:rPr>
          <w:rFonts w:ascii="Calibri" w:hAnsi="Calibri" w:cs="Calibri"/>
          <w:lang w:val="fr-FR"/>
        </w:rPr>
        <w:t>4. Architecture du système</w:t>
      </w:r>
    </w:p>
    <w:p w:rsidR="007751F2" w:rsidRPr="006A65E2" w:rsidRDefault="00D55B27">
      <w:pPr>
        <w:rPr>
          <w:rFonts w:ascii="Calibri" w:hAnsi="Calibri" w:cs="Calibri"/>
          <w:lang w:val="fr-FR"/>
        </w:rPr>
      </w:pPr>
      <w:r w:rsidRPr="006A65E2">
        <w:rPr>
          <w:rFonts w:ascii="Calibri" w:hAnsi="Calibri" w:cs="Calibri"/>
          <w:lang w:val="fr-FR"/>
        </w:rPr>
        <w:t>Le système</w:t>
      </w:r>
      <w:r w:rsidRPr="006A65E2">
        <w:rPr>
          <w:rFonts w:ascii="Calibri" w:hAnsi="Calibri" w:cs="Calibri"/>
          <w:lang w:val="fr-FR"/>
        </w:rPr>
        <w:t xml:space="preserve"> adopte une architecture client-serveur. Plusieurs agents clients collectent des métriques </w:t>
      </w:r>
      <w:r w:rsidR="000F1A4B" w:rsidRPr="006A65E2">
        <w:rPr>
          <w:rFonts w:ascii="Calibri" w:hAnsi="Calibri" w:cs="Calibri"/>
          <w:lang w:val="fr-FR"/>
        </w:rPr>
        <w:t>systèmes</w:t>
      </w:r>
      <w:r w:rsidRPr="006A65E2">
        <w:rPr>
          <w:rFonts w:ascii="Calibri" w:hAnsi="Calibri" w:cs="Calibri"/>
          <w:lang w:val="fr-FR"/>
        </w:rPr>
        <w:t xml:space="preserve"> et les envoient à un serveur central via le réseau.</w:t>
      </w:r>
    </w:p>
    <w:p w:rsidR="007751F2" w:rsidRPr="006A65E2" w:rsidRDefault="00D55B27">
      <w:pPr>
        <w:rPr>
          <w:rFonts w:ascii="Calibri" w:hAnsi="Calibri" w:cs="Calibri"/>
          <w:lang w:val="fr-FR"/>
        </w:rPr>
      </w:pPr>
      <w:r w:rsidRPr="006A65E2">
        <w:rPr>
          <w:rFonts w:ascii="Calibri" w:hAnsi="Calibri" w:cs="Calibri"/>
          <w:lang w:val="fr-FR"/>
        </w:rPr>
        <w:t>Métriques envoyées :</w:t>
      </w:r>
      <w:r w:rsidRPr="006A65E2">
        <w:rPr>
          <w:rFonts w:ascii="Calibri" w:hAnsi="Calibri" w:cs="Calibri"/>
          <w:lang w:val="fr-FR"/>
        </w:rPr>
        <w:br/>
        <w:t>- CPU</w:t>
      </w:r>
      <w:r w:rsidRPr="006A65E2">
        <w:rPr>
          <w:rFonts w:ascii="Calibri" w:hAnsi="Calibri" w:cs="Calibri"/>
          <w:lang w:val="fr-FR"/>
        </w:rPr>
        <w:br/>
        <w:t>- Mémoire</w:t>
      </w:r>
      <w:r w:rsidRPr="006A65E2">
        <w:rPr>
          <w:rFonts w:ascii="Calibri" w:hAnsi="Calibri" w:cs="Calibri"/>
          <w:lang w:val="fr-FR"/>
        </w:rPr>
        <w:br/>
        <w:t>- Disque</w:t>
      </w:r>
      <w:r w:rsidRPr="006A65E2">
        <w:rPr>
          <w:rFonts w:ascii="Calibri" w:hAnsi="Calibri" w:cs="Calibri"/>
          <w:lang w:val="fr-FR"/>
        </w:rPr>
        <w:br/>
        <w:t xml:space="preserve">- </w:t>
      </w:r>
      <w:proofErr w:type="spellStart"/>
      <w:r w:rsidRPr="006A65E2">
        <w:rPr>
          <w:rFonts w:ascii="Calibri" w:hAnsi="Calibri" w:cs="Calibri"/>
          <w:lang w:val="fr-FR"/>
        </w:rPr>
        <w:t>Uptime</w:t>
      </w:r>
      <w:proofErr w:type="spellEnd"/>
      <w:r w:rsidRPr="006A65E2">
        <w:rPr>
          <w:rFonts w:ascii="Calibri" w:hAnsi="Calibri" w:cs="Calibri"/>
          <w:lang w:val="fr-FR"/>
        </w:rPr>
        <w:br/>
        <w:t>- Nom du nœud</w:t>
      </w:r>
    </w:p>
    <w:p w:rsidR="006A65E2" w:rsidRDefault="006A65E2">
      <w:pPr>
        <w:rPr>
          <w:rFonts w:ascii="Calibri" w:hAnsi="Calibri" w:cs="Calibri"/>
          <w:lang w:val="fr-FR"/>
        </w:rPr>
      </w:pPr>
    </w:p>
    <w:p w:rsidR="006A65E2" w:rsidRDefault="006A65E2">
      <w:pPr>
        <w:rPr>
          <w:rFonts w:ascii="Calibri" w:hAnsi="Calibri" w:cs="Calibri"/>
          <w:lang w:val="fr-FR"/>
        </w:rPr>
      </w:pPr>
    </w:p>
    <w:p w:rsidR="00DA21F1" w:rsidRPr="006A65E2" w:rsidRDefault="00DA21F1">
      <w:pPr>
        <w:rPr>
          <w:rFonts w:ascii="Calibri" w:hAnsi="Calibri" w:cs="Calibri"/>
          <w:lang w:val="fr-FR"/>
        </w:rPr>
      </w:pPr>
      <w:r w:rsidRPr="006A65E2">
        <w:rPr>
          <w:rFonts w:ascii="Calibri" w:hAnsi="Calibri" w:cs="Calibri"/>
          <w:noProof/>
          <w:lang w:val="fr-FR" w:eastAsia="fr-FR"/>
        </w:rPr>
        <w:lastRenderedPageBreak/>
        <w:drawing>
          <wp:inline distT="0" distB="0" distL="0" distR="0" wp14:anchorId="2DC1A9C5" wp14:editId="799AB352">
            <wp:extent cx="5486400" cy="525780"/>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drawio.png"/>
                    <pic:cNvPicPr/>
                  </pic:nvPicPr>
                  <pic:blipFill>
                    <a:blip r:embed="rId6">
                      <a:extLst>
                        <a:ext uri="{28A0092B-C50C-407E-A947-70E740481C1C}">
                          <a14:useLocalDpi xmlns:a14="http://schemas.microsoft.com/office/drawing/2010/main" val="0"/>
                        </a:ext>
                      </a:extLst>
                    </a:blip>
                    <a:stretch>
                      <a:fillRect/>
                    </a:stretch>
                  </pic:blipFill>
                  <pic:spPr>
                    <a:xfrm>
                      <a:off x="0" y="0"/>
                      <a:ext cx="5486400" cy="525780"/>
                    </a:xfrm>
                    <a:prstGeom prst="rect">
                      <a:avLst/>
                    </a:prstGeom>
                  </pic:spPr>
                </pic:pic>
              </a:graphicData>
            </a:graphic>
          </wp:inline>
        </w:drawing>
      </w:r>
    </w:p>
    <w:p w:rsidR="00DA21F1" w:rsidRPr="006A65E2" w:rsidRDefault="00DA21F1">
      <w:pPr>
        <w:rPr>
          <w:rFonts w:ascii="Calibri" w:hAnsi="Calibri" w:cs="Calibri"/>
          <w:b/>
          <w:sz w:val="28"/>
          <w:szCs w:val="28"/>
          <w:lang w:val="fr-FR"/>
        </w:rPr>
      </w:pPr>
      <w:r w:rsidRPr="006A65E2">
        <w:rPr>
          <w:rFonts w:ascii="Calibri" w:hAnsi="Calibri" w:cs="Calibri"/>
          <w:b/>
          <w:sz w:val="28"/>
          <w:szCs w:val="28"/>
          <w:lang w:val="fr-FR"/>
        </w:rPr>
        <w:t xml:space="preserve">Diagramme d’architecture </w:t>
      </w:r>
    </w:p>
    <w:p w:rsidR="007751F2" w:rsidRPr="006A65E2" w:rsidRDefault="00D55B27">
      <w:pPr>
        <w:pStyle w:val="Titre1"/>
        <w:rPr>
          <w:rFonts w:ascii="Calibri" w:hAnsi="Calibri" w:cs="Calibri"/>
          <w:lang w:val="fr-FR"/>
        </w:rPr>
      </w:pPr>
      <w:r w:rsidRPr="006A65E2">
        <w:rPr>
          <w:rFonts w:ascii="Calibri" w:hAnsi="Calibri" w:cs="Calibri"/>
          <w:lang w:val="fr-FR"/>
        </w:rPr>
        <w:t>5. Description des composants</w:t>
      </w:r>
    </w:p>
    <w:p w:rsidR="007751F2" w:rsidRPr="006A65E2" w:rsidRDefault="00D55B27">
      <w:pPr>
        <w:pStyle w:val="Titre2"/>
        <w:rPr>
          <w:rFonts w:ascii="Calibri" w:hAnsi="Calibri" w:cs="Calibri"/>
          <w:lang w:val="fr-FR"/>
        </w:rPr>
      </w:pPr>
      <w:r w:rsidRPr="006A65E2">
        <w:rPr>
          <w:rFonts w:ascii="Calibri" w:hAnsi="Calibri" w:cs="Calibri"/>
          <w:lang w:val="fr-FR"/>
        </w:rPr>
        <w:t>5.1 Cl</w:t>
      </w:r>
      <w:r w:rsidRPr="006A65E2">
        <w:rPr>
          <w:rFonts w:ascii="Calibri" w:hAnsi="Calibri" w:cs="Calibri"/>
          <w:lang w:val="fr-FR"/>
        </w:rPr>
        <w:t>ient (Agent de monitoring)</w:t>
      </w:r>
    </w:p>
    <w:p w:rsidR="007751F2" w:rsidRPr="006A65E2" w:rsidRDefault="00D55B27">
      <w:pPr>
        <w:rPr>
          <w:rFonts w:ascii="Calibri" w:hAnsi="Calibri" w:cs="Calibri"/>
          <w:lang w:val="fr-FR"/>
        </w:rPr>
      </w:pPr>
      <w:r w:rsidRPr="006A65E2">
        <w:rPr>
          <w:rFonts w:ascii="Calibri" w:hAnsi="Calibri" w:cs="Calibri"/>
          <w:lang w:val="fr-FR"/>
        </w:rPr>
        <w:t xml:space="preserve">Le client représente une machine du réseau qui envoie régulièrement </w:t>
      </w:r>
      <w:r w:rsidR="006A65E2" w:rsidRPr="006A65E2">
        <w:rPr>
          <w:rFonts w:ascii="Calibri" w:hAnsi="Calibri" w:cs="Calibri"/>
          <w:lang w:val="fr-FR"/>
        </w:rPr>
        <w:t>ses métriques systèmes</w:t>
      </w:r>
      <w:r w:rsidRPr="006A65E2">
        <w:rPr>
          <w:rFonts w:ascii="Calibri" w:hAnsi="Calibri" w:cs="Calibri"/>
          <w:lang w:val="fr-FR"/>
        </w:rPr>
        <w:t xml:space="preserve"> au serveur sous forme de messages JSON via sockets.</w:t>
      </w:r>
    </w:p>
    <w:p w:rsidR="007751F2" w:rsidRPr="006A65E2" w:rsidRDefault="00D55B27">
      <w:pPr>
        <w:pStyle w:val="Titre2"/>
        <w:rPr>
          <w:rFonts w:ascii="Calibri" w:hAnsi="Calibri" w:cs="Calibri"/>
          <w:lang w:val="fr-FR"/>
        </w:rPr>
      </w:pPr>
      <w:r w:rsidRPr="006A65E2">
        <w:rPr>
          <w:rFonts w:ascii="Calibri" w:hAnsi="Calibri" w:cs="Calibri"/>
          <w:lang w:val="fr-FR"/>
        </w:rPr>
        <w:t>5.2 Serveur de monitoring</w:t>
      </w:r>
    </w:p>
    <w:p w:rsidR="007751F2" w:rsidRPr="006A65E2" w:rsidRDefault="00D55B27">
      <w:pPr>
        <w:rPr>
          <w:rFonts w:ascii="Calibri" w:hAnsi="Calibri" w:cs="Calibri"/>
          <w:lang w:val="fr-FR"/>
        </w:rPr>
      </w:pPr>
      <w:r w:rsidRPr="006A65E2">
        <w:rPr>
          <w:rFonts w:ascii="Calibri" w:hAnsi="Calibri" w:cs="Calibri"/>
          <w:lang w:val="fr-FR"/>
        </w:rPr>
        <w:t>Le serveur écoute sur un port réseau et accepte les connexion</w:t>
      </w:r>
      <w:r w:rsidRPr="006A65E2">
        <w:rPr>
          <w:rFonts w:ascii="Calibri" w:hAnsi="Calibri" w:cs="Calibri"/>
          <w:lang w:val="fr-FR"/>
        </w:rPr>
        <w:t>s des clients. Il reçoit les métriques et les enregistre dans la base de données.</w:t>
      </w:r>
    </w:p>
    <w:p w:rsidR="007751F2" w:rsidRPr="006A65E2" w:rsidRDefault="00D55B27">
      <w:pPr>
        <w:pStyle w:val="Titre2"/>
        <w:rPr>
          <w:rFonts w:ascii="Calibri" w:hAnsi="Calibri" w:cs="Calibri"/>
          <w:lang w:val="fr-FR"/>
        </w:rPr>
      </w:pPr>
      <w:r w:rsidRPr="006A65E2">
        <w:rPr>
          <w:rFonts w:ascii="Calibri" w:hAnsi="Calibri" w:cs="Calibri"/>
          <w:lang w:val="fr-FR"/>
        </w:rPr>
        <w:t>5.3 Base de données</w:t>
      </w:r>
    </w:p>
    <w:p w:rsidR="007751F2" w:rsidRPr="006A65E2" w:rsidRDefault="00D55B27">
      <w:pPr>
        <w:rPr>
          <w:rFonts w:ascii="Calibri" w:hAnsi="Calibri" w:cs="Calibri"/>
          <w:lang w:val="fr-FR"/>
        </w:rPr>
      </w:pPr>
      <w:r w:rsidRPr="006A65E2">
        <w:rPr>
          <w:rFonts w:ascii="Calibri" w:hAnsi="Calibri" w:cs="Calibri"/>
          <w:lang w:val="fr-FR"/>
        </w:rPr>
        <w:t xml:space="preserve">La base </w:t>
      </w:r>
      <w:proofErr w:type="spellStart"/>
      <w:r w:rsidRPr="006A65E2">
        <w:rPr>
          <w:rFonts w:ascii="Calibri" w:hAnsi="Calibri" w:cs="Calibri"/>
          <w:lang w:val="fr-FR"/>
        </w:rPr>
        <w:t>SQLite</w:t>
      </w:r>
      <w:proofErr w:type="spellEnd"/>
      <w:r w:rsidRPr="006A65E2">
        <w:rPr>
          <w:rFonts w:ascii="Calibri" w:hAnsi="Calibri" w:cs="Calibri"/>
          <w:lang w:val="fr-FR"/>
        </w:rPr>
        <w:t xml:space="preserve"> contient principalement deux tables : </w:t>
      </w:r>
      <w:proofErr w:type="spellStart"/>
      <w:r w:rsidRPr="006A65E2">
        <w:rPr>
          <w:rFonts w:ascii="Calibri" w:hAnsi="Calibri" w:cs="Calibri"/>
          <w:lang w:val="fr-FR"/>
        </w:rPr>
        <w:t>metrics</w:t>
      </w:r>
      <w:proofErr w:type="spellEnd"/>
      <w:r w:rsidRPr="006A65E2">
        <w:rPr>
          <w:rFonts w:ascii="Calibri" w:hAnsi="Calibri" w:cs="Calibri"/>
          <w:lang w:val="fr-FR"/>
        </w:rPr>
        <w:t xml:space="preserve"> et </w:t>
      </w:r>
      <w:proofErr w:type="spellStart"/>
      <w:r w:rsidRPr="006A65E2">
        <w:rPr>
          <w:rFonts w:ascii="Calibri" w:hAnsi="Calibri" w:cs="Calibri"/>
          <w:lang w:val="fr-FR"/>
        </w:rPr>
        <w:t>alerts</w:t>
      </w:r>
      <w:proofErr w:type="spellEnd"/>
      <w:r w:rsidRPr="006A65E2">
        <w:rPr>
          <w:rFonts w:ascii="Calibri" w:hAnsi="Calibri" w:cs="Calibri"/>
          <w:lang w:val="fr-FR"/>
        </w:rPr>
        <w:t>.</w:t>
      </w:r>
    </w:p>
    <w:p w:rsidR="007751F2" w:rsidRPr="006A65E2" w:rsidRDefault="00D55B27">
      <w:pPr>
        <w:pStyle w:val="Titre2"/>
        <w:rPr>
          <w:rFonts w:ascii="Calibri" w:hAnsi="Calibri" w:cs="Calibri"/>
          <w:lang w:val="fr-FR"/>
        </w:rPr>
      </w:pPr>
      <w:r w:rsidRPr="006A65E2">
        <w:rPr>
          <w:rFonts w:ascii="Calibri" w:hAnsi="Calibri" w:cs="Calibri"/>
          <w:lang w:val="fr-FR"/>
        </w:rPr>
        <w:t>5.4 Gestionnaire d’alertes</w:t>
      </w:r>
    </w:p>
    <w:p w:rsidR="007751F2" w:rsidRPr="006A65E2" w:rsidRDefault="00D55B27">
      <w:pPr>
        <w:rPr>
          <w:rFonts w:ascii="Calibri" w:hAnsi="Calibri" w:cs="Calibri"/>
          <w:lang w:val="fr-FR"/>
        </w:rPr>
      </w:pPr>
      <w:r w:rsidRPr="006A65E2">
        <w:rPr>
          <w:rFonts w:ascii="Calibri" w:hAnsi="Calibri" w:cs="Calibri"/>
          <w:lang w:val="fr-FR"/>
        </w:rPr>
        <w:t>Le gestionnaire d’alertes vérifie si certaines métrique</w:t>
      </w:r>
      <w:r w:rsidRPr="006A65E2">
        <w:rPr>
          <w:rFonts w:ascii="Calibri" w:hAnsi="Calibri" w:cs="Calibri"/>
          <w:lang w:val="fr-FR"/>
        </w:rPr>
        <w:t>s dépassent des seuils critiques.</w:t>
      </w:r>
    </w:p>
    <w:p w:rsidR="007751F2" w:rsidRPr="006A65E2" w:rsidRDefault="00D55B27">
      <w:pPr>
        <w:pStyle w:val="Titre1"/>
        <w:rPr>
          <w:rFonts w:ascii="Calibri" w:hAnsi="Calibri" w:cs="Calibri"/>
          <w:lang w:val="fr-FR"/>
        </w:rPr>
      </w:pPr>
      <w:r w:rsidRPr="006A65E2">
        <w:rPr>
          <w:rFonts w:ascii="Calibri" w:hAnsi="Calibri" w:cs="Calibri"/>
          <w:lang w:val="fr-FR"/>
        </w:rPr>
        <w:t>6. Structure du projet</w:t>
      </w:r>
    </w:p>
    <w:p w:rsidR="007751F2" w:rsidRPr="006A65E2" w:rsidRDefault="00D55B27">
      <w:pPr>
        <w:rPr>
          <w:rFonts w:ascii="Calibri" w:hAnsi="Calibri" w:cs="Calibri"/>
        </w:rPr>
      </w:pPr>
      <w:proofErr w:type="gramStart"/>
      <w:r w:rsidRPr="006A65E2">
        <w:rPr>
          <w:rFonts w:ascii="Calibri" w:hAnsi="Calibri" w:cs="Calibri"/>
        </w:rPr>
        <w:t>distributed-net</w:t>
      </w:r>
      <w:r w:rsidR="00902293" w:rsidRPr="006A65E2">
        <w:rPr>
          <w:rFonts w:ascii="Calibri" w:hAnsi="Calibri" w:cs="Calibri"/>
        </w:rPr>
        <w:t>work-monitoring/</w:t>
      </w:r>
      <w:r w:rsidR="00902293" w:rsidRPr="006A65E2">
        <w:rPr>
          <w:rFonts w:ascii="Calibri" w:hAnsi="Calibri" w:cs="Calibri"/>
        </w:rPr>
        <w:br/>
        <w:t>client</w:t>
      </w:r>
      <w:proofErr w:type="gramEnd"/>
      <w:r w:rsidR="00902293" w:rsidRPr="006A65E2">
        <w:rPr>
          <w:rFonts w:ascii="Calibri" w:hAnsi="Calibri" w:cs="Calibri"/>
        </w:rPr>
        <w:t>/</w:t>
      </w:r>
      <w:r w:rsidR="00902293" w:rsidRPr="006A65E2">
        <w:rPr>
          <w:rFonts w:ascii="Calibri" w:hAnsi="Calibri" w:cs="Calibri"/>
        </w:rPr>
        <w:br/>
        <w:t xml:space="preserve"> </w:t>
      </w:r>
      <w:proofErr w:type="spellStart"/>
      <w:r w:rsidR="00902293" w:rsidRPr="006A65E2">
        <w:rPr>
          <w:rFonts w:ascii="Calibri" w:hAnsi="Calibri" w:cs="Calibri"/>
        </w:rPr>
        <w:t>config</w:t>
      </w:r>
      <w:proofErr w:type="spellEnd"/>
      <w:r w:rsidR="00902293" w:rsidRPr="006A65E2">
        <w:rPr>
          <w:rFonts w:ascii="Calibri" w:hAnsi="Calibri" w:cs="Calibri"/>
        </w:rPr>
        <w:t>/</w:t>
      </w:r>
      <w:r w:rsidR="00902293" w:rsidRPr="006A65E2">
        <w:rPr>
          <w:rFonts w:ascii="Calibri" w:hAnsi="Calibri" w:cs="Calibri"/>
        </w:rPr>
        <w:br/>
        <w:t>database/</w:t>
      </w:r>
      <w:r w:rsidR="00902293" w:rsidRPr="006A65E2">
        <w:rPr>
          <w:rFonts w:ascii="Calibri" w:hAnsi="Calibri" w:cs="Calibri"/>
        </w:rPr>
        <w:br/>
      </w:r>
      <w:r w:rsidR="00902293" w:rsidRPr="006A65E2">
        <w:rPr>
          <w:rFonts w:ascii="Calibri" w:hAnsi="Calibri" w:cs="Calibri"/>
        </w:rPr>
        <w:t>server/</w:t>
      </w:r>
      <w:r w:rsidRPr="006A65E2">
        <w:rPr>
          <w:rFonts w:ascii="Calibri" w:hAnsi="Calibri" w:cs="Calibri"/>
        </w:rPr>
        <w:br/>
        <w:t>README.md</w:t>
      </w:r>
    </w:p>
    <w:p w:rsidR="007751F2" w:rsidRPr="006A65E2" w:rsidRDefault="00D55B27">
      <w:pPr>
        <w:pStyle w:val="Titre1"/>
        <w:rPr>
          <w:rFonts w:ascii="Calibri" w:hAnsi="Calibri" w:cs="Calibri"/>
          <w:lang w:val="fr-FR"/>
        </w:rPr>
      </w:pPr>
      <w:r w:rsidRPr="006A65E2">
        <w:rPr>
          <w:rFonts w:ascii="Calibri" w:hAnsi="Calibri" w:cs="Calibri"/>
          <w:lang w:val="fr-FR"/>
        </w:rPr>
        <w:t>7. Déploiement et exécution</w:t>
      </w:r>
    </w:p>
    <w:p w:rsidR="0075122D" w:rsidRPr="006A65E2" w:rsidRDefault="0075122D" w:rsidP="0075122D">
      <w:pPr>
        <w:pStyle w:val="Paragraphedeliste"/>
        <w:rPr>
          <w:rFonts w:ascii="Calibri" w:hAnsi="Calibri" w:cs="Calibri"/>
          <w:lang w:val="fr-FR"/>
        </w:rPr>
      </w:pPr>
      <w:r w:rsidRPr="006A65E2">
        <w:rPr>
          <w:rFonts w:ascii="Calibri" w:hAnsi="Calibri" w:cs="Calibri"/>
          <w:lang w:val="fr-FR"/>
        </w:rPr>
        <w:t>Étapes :</w:t>
      </w:r>
    </w:p>
    <w:p w:rsidR="0074227A" w:rsidRPr="006A65E2" w:rsidRDefault="00D55B27" w:rsidP="0075122D">
      <w:pPr>
        <w:pStyle w:val="Paragraphedeliste"/>
        <w:rPr>
          <w:rFonts w:ascii="Calibri" w:hAnsi="Calibri" w:cs="Calibri"/>
          <w:lang w:val="fr-FR"/>
        </w:rPr>
      </w:pPr>
      <w:r w:rsidRPr="006A65E2">
        <w:rPr>
          <w:rFonts w:ascii="Calibri" w:hAnsi="Calibri" w:cs="Calibri"/>
          <w:lang w:val="fr-FR"/>
        </w:rPr>
        <w:t>Créer la bas</w:t>
      </w:r>
      <w:r w:rsidR="0075122D" w:rsidRPr="006A65E2">
        <w:rPr>
          <w:rFonts w:ascii="Calibri" w:hAnsi="Calibri" w:cs="Calibri"/>
          <w:lang w:val="fr-FR"/>
        </w:rPr>
        <w:t>e de données avec init_db.py.</w:t>
      </w:r>
    </w:p>
    <w:p w:rsidR="0074227A" w:rsidRPr="006A65E2" w:rsidRDefault="0074227A" w:rsidP="0075122D">
      <w:pPr>
        <w:pStyle w:val="Paragraphedeliste"/>
        <w:rPr>
          <w:rFonts w:ascii="Calibri" w:hAnsi="Calibri" w:cs="Calibri"/>
          <w:lang w:val="fr-FR"/>
        </w:rPr>
      </w:pPr>
      <w:proofErr w:type="gramStart"/>
      <w:r w:rsidRPr="006A65E2">
        <w:rPr>
          <w:rFonts w:ascii="Calibri" w:hAnsi="Calibri" w:cs="Calibri"/>
          <w:b/>
          <w:lang w:val="fr-FR"/>
        </w:rPr>
        <w:t>python</w:t>
      </w:r>
      <w:proofErr w:type="gramEnd"/>
      <w:r w:rsidRPr="006A65E2">
        <w:rPr>
          <w:rFonts w:ascii="Calibri" w:hAnsi="Calibri" w:cs="Calibri"/>
          <w:b/>
          <w:lang w:val="fr-FR"/>
        </w:rPr>
        <w:t xml:space="preserve"> config/init_db.py</w:t>
      </w:r>
    </w:p>
    <w:p w:rsidR="0074227A" w:rsidRPr="006A65E2" w:rsidRDefault="0075122D" w:rsidP="0075122D">
      <w:pPr>
        <w:pStyle w:val="Paragraphedeliste"/>
        <w:rPr>
          <w:rFonts w:ascii="Calibri" w:hAnsi="Calibri" w:cs="Calibri"/>
          <w:lang w:val="fr-FR"/>
        </w:rPr>
      </w:pPr>
      <w:r w:rsidRPr="006A65E2">
        <w:rPr>
          <w:rFonts w:ascii="Calibri" w:hAnsi="Calibri" w:cs="Calibri"/>
          <w:lang w:val="fr-FR"/>
        </w:rPr>
        <w:br/>
      </w:r>
      <w:r w:rsidR="00D55B27" w:rsidRPr="006A65E2">
        <w:rPr>
          <w:rFonts w:ascii="Calibri" w:hAnsi="Calibri" w:cs="Calibri"/>
          <w:lang w:val="fr-FR"/>
        </w:rPr>
        <w:t xml:space="preserve"> Lancer le s</w:t>
      </w:r>
      <w:r w:rsidR="0074227A" w:rsidRPr="006A65E2">
        <w:rPr>
          <w:rFonts w:ascii="Calibri" w:hAnsi="Calibri" w:cs="Calibri"/>
          <w:lang w:val="fr-FR"/>
        </w:rPr>
        <w:t>erveur</w:t>
      </w:r>
    </w:p>
    <w:p w:rsidR="0074227A" w:rsidRPr="006A65E2" w:rsidRDefault="0074227A" w:rsidP="0075122D">
      <w:pPr>
        <w:pStyle w:val="Paragraphedeliste"/>
        <w:rPr>
          <w:rFonts w:ascii="Calibri" w:hAnsi="Calibri" w:cs="Calibri"/>
          <w:lang w:val="fr-FR"/>
        </w:rPr>
      </w:pPr>
      <w:proofErr w:type="gramStart"/>
      <w:r w:rsidRPr="006A65E2">
        <w:rPr>
          <w:rFonts w:ascii="Calibri" w:hAnsi="Calibri" w:cs="Calibri"/>
          <w:b/>
          <w:lang w:val="fr-FR"/>
        </w:rPr>
        <w:t>python</w:t>
      </w:r>
      <w:proofErr w:type="gramEnd"/>
      <w:r w:rsidRPr="006A65E2">
        <w:rPr>
          <w:rFonts w:ascii="Calibri" w:hAnsi="Calibri" w:cs="Calibri"/>
          <w:b/>
          <w:lang w:val="fr-FR"/>
        </w:rPr>
        <w:t xml:space="preserve"> -m </w:t>
      </w:r>
      <w:proofErr w:type="spellStart"/>
      <w:r w:rsidRPr="006A65E2">
        <w:rPr>
          <w:rFonts w:ascii="Calibri" w:hAnsi="Calibri" w:cs="Calibri"/>
          <w:b/>
          <w:lang w:val="fr-FR"/>
        </w:rPr>
        <w:t>server.server</w:t>
      </w:r>
      <w:proofErr w:type="spellEnd"/>
    </w:p>
    <w:p w:rsidR="005A578E" w:rsidRPr="006A65E2" w:rsidRDefault="005A578E" w:rsidP="0075122D">
      <w:pPr>
        <w:pStyle w:val="Paragraphedeliste"/>
        <w:rPr>
          <w:rFonts w:ascii="Calibri" w:hAnsi="Calibri" w:cs="Calibri"/>
          <w:lang w:val="fr-FR"/>
        </w:rPr>
      </w:pPr>
    </w:p>
    <w:p w:rsidR="006A65E2" w:rsidRDefault="0075122D" w:rsidP="0075122D">
      <w:pPr>
        <w:pStyle w:val="Paragraphedeliste"/>
        <w:rPr>
          <w:rFonts w:ascii="Calibri" w:hAnsi="Calibri" w:cs="Calibri"/>
          <w:lang w:val="fr-FR"/>
        </w:rPr>
      </w:pPr>
      <w:r w:rsidRPr="006A65E2">
        <w:rPr>
          <w:rFonts w:ascii="Calibri" w:hAnsi="Calibri" w:cs="Calibri"/>
          <w:lang w:val="fr-FR"/>
        </w:rPr>
        <w:br/>
      </w:r>
    </w:p>
    <w:p w:rsidR="007751F2" w:rsidRPr="006A65E2" w:rsidRDefault="0074227A" w:rsidP="0075122D">
      <w:pPr>
        <w:pStyle w:val="Paragraphedeliste"/>
        <w:rPr>
          <w:rFonts w:ascii="Calibri" w:hAnsi="Calibri" w:cs="Calibri"/>
          <w:lang w:val="fr-FR"/>
        </w:rPr>
      </w:pPr>
      <w:r w:rsidRPr="006A65E2">
        <w:rPr>
          <w:rFonts w:ascii="Calibri" w:hAnsi="Calibri" w:cs="Calibri"/>
          <w:lang w:val="fr-FR"/>
        </w:rPr>
        <w:lastRenderedPageBreak/>
        <w:t>Lancer un ou plusieurs clients</w:t>
      </w:r>
    </w:p>
    <w:p w:rsidR="0074227A" w:rsidRPr="006A65E2" w:rsidRDefault="006A65E2" w:rsidP="0075122D">
      <w:pPr>
        <w:pStyle w:val="Paragraphedeliste"/>
        <w:rPr>
          <w:rFonts w:ascii="Calibri" w:hAnsi="Calibri" w:cs="Calibri"/>
          <w:b/>
          <w:lang w:val="fr-FR"/>
        </w:rPr>
      </w:pPr>
      <w:proofErr w:type="gramStart"/>
      <w:r w:rsidRPr="006A65E2">
        <w:rPr>
          <w:rFonts w:ascii="Calibri" w:hAnsi="Calibri" w:cs="Calibri"/>
          <w:b/>
          <w:lang w:val="fr-FR"/>
        </w:rPr>
        <w:t>for</w:t>
      </w:r>
      <w:proofErr w:type="gramEnd"/>
      <w:r w:rsidRPr="006A65E2">
        <w:rPr>
          <w:rFonts w:ascii="Calibri" w:hAnsi="Calibri" w:cs="Calibri"/>
          <w:b/>
          <w:lang w:val="fr-FR"/>
        </w:rPr>
        <w:t xml:space="preserve"> i in {1..n</w:t>
      </w:r>
      <w:r w:rsidR="0074227A" w:rsidRPr="006A65E2">
        <w:rPr>
          <w:rFonts w:ascii="Calibri" w:hAnsi="Calibri" w:cs="Calibri"/>
          <w:b/>
          <w:lang w:val="fr-FR"/>
        </w:rPr>
        <w:t xml:space="preserve">}; do python client/agent_client.py &amp; </w:t>
      </w:r>
      <w:proofErr w:type="spellStart"/>
      <w:r w:rsidR="0074227A" w:rsidRPr="006A65E2">
        <w:rPr>
          <w:rFonts w:ascii="Calibri" w:hAnsi="Calibri" w:cs="Calibri"/>
          <w:b/>
          <w:lang w:val="fr-FR"/>
        </w:rPr>
        <w:t>done</w:t>
      </w:r>
      <w:proofErr w:type="spellEnd"/>
    </w:p>
    <w:p w:rsidR="007751F2" w:rsidRPr="006A65E2" w:rsidRDefault="00D55B27">
      <w:pPr>
        <w:pStyle w:val="Titre1"/>
        <w:rPr>
          <w:rFonts w:ascii="Calibri" w:hAnsi="Calibri" w:cs="Calibri"/>
          <w:lang w:val="fr-FR"/>
        </w:rPr>
      </w:pPr>
      <w:r w:rsidRPr="006A65E2">
        <w:rPr>
          <w:rFonts w:ascii="Calibri" w:hAnsi="Calibri" w:cs="Calibri"/>
          <w:lang w:val="fr-FR"/>
        </w:rPr>
        <w:t>8. Tests réalisés</w:t>
      </w:r>
    </w:p>
    <w:p w:rsidR="007751F2" w:rsidRPr="006A65E2" w:rsidRDefault="00D55B27">
      <w:pPr>
        <w:rPr>
          <w:rFonts w:ascii="Calibri" w:hAnsi="Calibri" w:cs="Calibri"/>
          <w:lang w:val="fr-FR"/>
        </w:rPr>
      </w:pPr>
      <w:r w:rsidRPr="006A65E2">
        <w:rPr>
          <w:rFonts w:ascii="Calibri" w:hAnsi="Calibri" w:cs="Calibri"/>
          <w:lang w:val="fr-FR"/>
        </w:rPr>
        <w:t>Plusieurs clients ont été exécutés simultanément afin de simuler un environnement distribué.</w:t>
      </w:r>
    </w:p>
    <w:p w:rsidR="00DA21F1" w:rsidRPr="006A65E2" w:rsidRDefault="00B36A54">
      <w:pPr>
        <w:rPr>
          <w:rFonts w:ascii="Calibri" w:hAnsi="Calibri" w:cs="Calibri"/>
          <w:lang w:val="fr-FR"/>
        </w:rPr>
      </w:pPr>
      <w:r w:rsidRPr="006A65E2">
        <w:rPr>
          <w:rFonts w:ascii="Calibri" w:hAnsi="Calibri" w:cs="Calibri"/>
          <w:noProof/>
          <w:lang w:val="fr-FR" w:eastAsia="fr-FR"/>
        </w:rPr>
        <w:drawing>
          <wp:inline distT="0" distB="0" distL="0" distR="0" wp14:anchorId="4FA7CABF" wp14:editId="23BA4378">
            <wp:extent cx="5486400" cy="2644775"/>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644775"/>
                    </a:xfrm>
                    <a:prstGeom prst="rect">
                      <a:avLst/>
                    </a:prstGeom>
                  </pic:spPr>
                </pic:pic>
              </a:graphicData>
            </a:graphic>
          </wp:inline>
        </w:drawing>
      </w:r>
    </w:p>
    <w:p w:rsidR="000F1A4B" w:rsidRPr="006A65E2" w:rsidRDefault="000F1A4B">
      <w:pPr>
        <w:rPr>
          <w:rFonts w:ascii="Calibri" w:hAnsi="Calibri" w:cs="Calibri"/>
          <w:lang w:val="fr-FR"/>
        </w:rPr>
      </w:pPr>
      <w:r w:rsidRPr="006A65E2">
        <w:rPr>
          <w:rFonts w:ascii="Calibri" w:hAnsi="Calibri" w:cs="Calibri"/>
          <w:noProof/>
          <w:lang w:val="fr-FR" w:eastAsia="fr-FR"/>
        </w:rPr>
        <w:drawing>
          <wp:inline distT="0" distB="0" distL="0" distR="0" wp14:anchorId="6CB07EB4" wp14:editId="49F9B2C8">
            <wp:extent cx="5486400" cy="25342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1.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534285"/>
                    </a:xfrm>
                    <a:prstGeom prst="rect">
                      <a:avLst/>
                    </a:prstGeom>
                  </pic:spPr>
                </pic:pic>
              </a:graphicData>
            </a:graphic>
          </wp:inline>
        </w:drawing>
      </w:r>
    </w:p>
    <w:p w:rsidR="000F1A4B" w:rsidRPr="006A65E2" w:rsidRDefault="000F1A4B">
      <w:pPr>
        <w:rPr>
          <w:rFonts w:ascii="Calibri" w:hAnsi="Calibri" w:cs="Calibri"/>
          <w:b/>
        </w:rPr>
      </w:pPr>
      <w:r w:rsidRPr="006A65E2">
        <w:rPr>
          <w:rFonts w:ascii="Calibri" w:hAnsi="Calibri" w:cs="Calibri"/>
          <w:b/>
          <w:u w:val="single"/>
        </w:rPr>
        <w:t xml:space="preserve">Figure </w:t>
      </w:r>
      <w:proofErr w:type="gramStart"/>
      <w:r w:rsidRPr="006A65E2">
        <w:rPr>
          <w:rFonts w:ascii="Calibri" w:hAnsi="Calibri" w:cs="Calibri"/>
          <w:b/>
          <w:u w:val="single"/>
        </w:rPr>
        <w:t>1 :</w:t>
      </w:r>
      <w:proofErr w:type="gramEnd"/>
      <w:r w:rsidRPr="006A65E2">
        <w:rPr>
          <w:rFonts w:ascii="Calibri" w:hAnsi="Calibri" w:cs="Calibri"/>
          <w:b/>
        </w:rPr>
        <w:t xml:space="preserve"> </w:t>
      </w:r>
      <w:proofErr w:type="spellStart"/>
      <w:r w:rsidRPr="006A65E2">
        <w:rPr>
          <w:rFonts w:ascii="Calibri" w:hAnsi="Calibri" w:cs="Calibri"/>
          <w:b/>
        </w:rPr>
        <w:t>Dépôt</w:t>
      </w:r>
      <w:proofErr w:type="spellEnd"/>
      <w:r w:rsidRPr="006A65E2">
        <w:rPr>
          <w:rFonts w:ascii="Calibri" w:hAnsi="Calibri" w:cs="Calibri"/>
          <w:b/>
        </w:rPr>
        <w:t xml:space="preserve"> </w:t>
      </w:r>
      <w:proofErr w:type="spellStart"/>
      <w:r w:rsidRPr="006A65E2">
        <w:rPr>
          <w:rFonts w:ascii="Calibri" w:hAnsi="Calibri" w:cs="Calibri"/>
          <w:b/>
        </w:rPr>
        <w:t>GitHub</w:t>
      </w:r>
      <w:proofErr w:type="spellEnd"/>
      <w:r w:rsidRPr="006A65E2">
        <w:rPr>
          <w:rFonts w:ascii="Calibri" w:hAnsi="Calibri" w:cs="Calibri"/>
          <w:b/>
        </w:rPr>
        <w:t xml:space="preserve"> du </w:t>
      </w:r>
      <w:proofErr w:type="spellStart"/>
      <w:r w:rsidRPr="006A65E2">
        <w:rPr>
          <w:rFonts w:ascii="Calibri" w:hAnsi="Calibri" w:cs="Calibri"/>
          <w:b/>
        </w:rPr>
        <w:t>projet</w:t>
      </w:r>
      <w:proofErr w:type="spellEnd"/>
    </w:p>
    <w:p w:rsidR="005A578E" w:rsidRPr="006A65E2" w:rsidRDefault="005A578E">
      <w:pPr>
        <w:rPr>
          <w:rFonts w:ascii="Calibri" w:hAnsi="Calibri" w:cs="Calibri"/>
          <w:b/>
        </w:rPr>
      </w:pPr>
      <w:r w:rsidRPr="006A65E2">
        <w:rPr>
          <w:rFonts w:ascii="Calibri" w:hAnsi="Calibri" w:cs="Calibri"/>
          <w:noProof/>
          <w:lang w:val="fr-FR" w:eastAsia="fr-FR"/>
        </w:rPr>
        <w:lastRenderedPageBreak/>
        <w:drawing>
          <wp:inline distT="0" distB="0" distL="0" distR="0" wp14:anchorId="068C9547" wp14:editId="5A477831">
            <wp:extent cx="5486400" cy="29260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thon server.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926080"/>
                    </a:xfrm>
                    <a:prstGeom prst="rect">
                      <a:avLst/>
                    </a:prstGeom>
                  </pic:spPr>
                </pic:pic>
              </a:graphicData>
            </a:graphic>
          </wp:inline>
        </w:drawing>
      </w:r>
    </w:p>
    <w:p w:rsidR="005A578E" w:rsidRPr="006A65E2" w:rsidRDefault="005A578E">
      <w:pPr>
        <w:rPr>
          <w:rFonts w:ascii="Calibri" w:hAnsi="Calibri" w:cs="Calibri"/>
          <w:b/>
          <w:lang w:val="fr-FR"/>
        </w:rPr>
      </w:pPr>
      <w:r w:rsidRPr="006A65E2">
        <w:rPr>
          <w:rFonts w:ascii="Calibri" w:hAnsi="Calibri" w:cs="Calibri"/>
          <w:b/>
          <w:u w:val="single"/>
          <w:lang w:val="fr-FR"/>
        </w:rPr>
        <w:t>Figure 2 :</w:t>
      </w:r>
      <w:r w:rsidRPr="006A65E2">
        <w:rPr>
          <w:rFonts w:ascii="Calibri" w:hAnsi="Calibri" w:cs="Calibri"/>
          <w:b/>
          <w:lang w:val="fr-FR"/>
        </w:rPr>
        <w:t xml:space="preserve"> Serveur recevant les connexions clients</w:t>
      </w:r>
    </w:p>
    <w:p w:rsidR="00DA21F1" w:rsidRPr="006A65E2" w:rsidRDefault="00DA21F1">
      <w:pPr>
        <w:rPr>
          <w:rFonts w:ascii="Calibri" w:hAnsi="Calibri" w:cs="Calibri"/>
          <w:b/>
          <w:lang w:val="fr-FR"/>
        </w:rPr>
      </w:pPr>
    </w:p>
    <w:p w:rsidR="00DA21F1" w:rsidRPr="006A65E2" w:rsidRDefault="00DA21F1">
      <w:pPr>
        <w:rPr>
          <w:rFonts w:ascii="Calibri" w:hAnsi="Calibri" w:cs="Calibri"/>
          <w:b/>
          <w:lang w:val="fr-FR"/>
        </w:rPr>
      </w:pPr>
    </w:p>
    <w:p w:rsidR="00DA21F1" w:rsidRPr="006A65E2" w:rsidRDefault="00DA21F1">
      <w:pPr>
        <w:rPr>
          <w:rFonts w:ascii="Calibri" w:hAnsi="Calibri" w:cs="Calibri"/>
          <w:b/>
          <w:lang w:val="fr-FR"/>
        </w:rPr>
      </w:pPr>
    </w:p>
    <w:p w:rsidR="005A578E" w:rsidRPr="006A65E2" w:rsidRDefault="005A578E">
      <w:pPr>
        <w:rPr>
          <w:rFonts w:ascii="Calibri" w:hAnsi="Calibri" w:cs="Calibri"/>
          <w:b/>
          <w:lang w:val="fr-FR"/>
        </w:rPr>
      </w:pPr>
      <w:r w:rsidRPr="006A65E2">
        <w:rPr>
          <w:rFonts w:ascii="Calibri" w:hAnsi="Calibri" w:cs="Calibri"/>
          <w:noProof/>
          <w:lang w:val="fr-FR" w:eastAsia="fr-FR"/>
        </w:rPr>
        <w:drawing>
          <wp:inline distT="0" distB="0" distL="0" distR="0" wp14:anchorId="2A598042" wp14:editId="469A2DC8">
            <wp:extent cx="5486400" cy="2896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ent.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896870"/>
                    </a:xfrm>
                    <a:prstGeom prst="rect">
                      <a:avLst/>
                    </a:prstGeom>
                  </pic:spPr>
                </pic:pic>
              </a:graphicData>
            </a:graphic>
          </wp:inline>
        </w:drawing>
      </w:r>
    </w:p>
    <w:p w:rsidR="005A578E" w:rsidRPr="006A65E2" w:rsidRDefault="005A578E">
      <w:pPr>
        <w:rPr>
          <w:rFonts w:ascii="Calibri" w:hAnsi="Calibri" w:cs="Calibri"/>
          <w:b/>
          <w:lang w:val="fr-FR"/>
        </w:rPr>
      </w:pPr>
      <w:r w:rsidRPr="006A65E2">
        <w:rPr>
          <w:rFonts w:ascii="Calibri" w:hAnsi="Calibri" w:cs="Calibri"/>
          <w:b/>
          <w:u w:val="single"/>
          <w:lang w:val="fr-FR"/>
        </w:rPr>
        <w:t>Figure 3 :</w:t>
      </w:r>
      <w:r w:rsidRPr="006A65E2">
        <w:rPr>
          <w:rFonts w:ascii="Calibri" w:hAnsi="Calibri" w:cs="Calibri"/>
          <w:b/>
          <w:lang w:val="fr-FR"/>
        </w:rPr>
        <w:t xml:space="preserve"> Envoi des métriques par les</w:t>
      </w:r>
      <w:r w:rsidR="006A65E2">
        <w:rPr>
          <w:rFonts w:ascii="Calibri" w:hAnsi="Calibri" w:cs="Calibri"/>
          <w:b/>
          <w:lang w:val="fr-FR"/>
        </w:rPr>
        <w:t xml:space="preserve"> 20 </w:t>
      </w:r>
      <w:r w:rsidRPr="006A65E2">
        <w:rPr>
          <w:rFonts w:ascii="Calibri" w:hAnsi="Calibri" w:cs="Calibri"/>
          <w:b/>
          <w:lang w:val="fr-FR"/>
        </w:rPr>
        <w:t xml:space="preserve"> clients</w:t>
      </w:r>
    </w:p>
    <w:p w:rsidR="000F1A4B" w:rsidRPr="006A65E2" w:rsidRDefault="000F1A4B">
      <w:pPr>
        <w:rPr>
          <w:rFonts w:ascii="Calibri" w:hAnsi="Calibri" w:cs="Calibri"/>
          <w:lang w:val="fr-FR"/>
        </w:rPr>
      </w:pPr>
      <w:r w:rsidRPr="006A65E2">
        <w:rPr>
          <w:rFonts w:ascii="Calibri" w:hAnsi="Calibri" w:cs="Calibri"/>
          <w:noProof/>
          <w:lang w:val="fr-FR" w:eastAsia="fr-FR"/>
        </w:rPr>
        <w:lastRenderedPageBreak/>
        <w:drawing>
          <wp:inline distT="0" distB="0" distL="0" distR="0" wp14:anchorId="6BA75C6D" wp14:editId="0E91AA6D">
            <wp:extent cx="5486400" cy="29000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er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900045"/>
                    </a:xfrm>
                    <a:prstGeom prst="rect">
                      <a:avLst/>
                    </a:prstGeom>
                  </pic:spPr>
                </pic:pic>
              </a:graphicData>
            </a:graphic>
          </wp:inline>
        </w:drawing>
      </w:r>
      <w:bookmarkStart w:id="0" w:name="_GoBack"/>
      <w:bookmarkEnd w:id="0"/>
    </w:p>
    <w:p w:rsidR="000F1A4B" w:rsidRPr="006A65E2" w:rsidRDefault="005A578E">
      <w:pPr>
        <w:rPr>
          <w:rFonts w:ascii="Calibri" w:hAnsi="Calibri" w:cs="Calibri"/>
          <w:b/>
          <w:lang w:val="fr-FR"/>
        </w:rPr>
      </w:pPr>
      <w:r w:rsidRPr="006A65E2">
        <w:rPr>
          <w:rFonts w:ascii="Calibri" w:hAnsi="Calibri" w:cs="Calibri"/>
          <w:b/>
          <w:u w:val="single"/>
          <w:lang w:val="fr-FR"/>
        </w:rPr>
        <w:t>Figure 4</w:t>
      </w:r>
      <w:r w:rsidRPr="006A65E2">
        <w:rPr>
          <w:rFonts w:ascii="Calibri" w:hAnsi="Calibri" w:cs="Calibri"/>
          <w:b/>
          <w:u w:val="single"/>
          <w:lang w:val="fr-FR"/>
        </w:rPr>
        <w:t xml:space="preserve"> :</w:t>
      </w:r>
      <w:r w:rsidRPr="006A65E2">
        <w:rPr>
          <w:rFonts w:ascii="Calibri" w:hAnsi="Calibri" w:cs="Calibri"/>
          <w:b/>
          <w:lang w:val="fr-FR"/>
        </w:rPr>
        <w:t xml:space="preserve"> Envoi des </w:t>
      </w:r>
      <w:r w:rsidRPr="006A65E2">
        <w:rPr>
          <w:rFonts w:ascii="Calibri" w:hAnsi="Calibri" w:cs="Calibri"/>
          <w:b/>
          <w:lang w:val="fr-FR"/>
        </w:rPr>
        <w:t>alertes par le serve</w:t>
      </w:r>
      <w:r w:rsidR="00DA21F1" w:rsidRPr="006A65E2">
        <w:rPr>
          <w:rFonts w:ascii="Calibri" w:hAnsi="Calibri" w:cs="Calibri"/>
          <w:b/>
          <w:lang w:val="fr-FR"/>
        </w:rPr>
        <w:t>u</w:t>
      </w:r>
      <w:r w:rsidRPr="006A65E2">
        <w:rPr>
          <w:rFonts w:ascii="Calibri" w:hAnsi="Calibri" w:cs="Calibri"/>
          <w:b/>
          <w:lang w:val="fr-FR"/>
        </w:rPr>
        <w:t>r</w:t>
      </w:r>
    </w:p>
    <w:p w:rsidR="000F1A4B" w:rsidRPr="006A65E2" w:rsidRDefault="000F1A4B">
      <w:pPr>
        <w:rPr>
          <w:rFonts w:ascii="Calibri" w:hAnsi="Calibri" w:cs="Calibri"/>
          <w:lang w:val="fr-FR"/>
        </w:rPr>
      </w:pPr>
    </w:p>
    <w:p w:rsidR="000F1A4B" w:rsidRPr="006A65E2" w:rsidRDefault="000F1A4B">
      <w:pPr>
        <w:rPr>
          <w:rFonts w:ascii="Calibri" w:hAnsi="Calibri" w:cs="Calibri"/>
          <w:lang w:val="fr-FR"/>
        </w:rPr>
      </w:pPr>
    </w:p>
    <w:p w:rsidR="00B36A54" w:rsidRPr="006A65E2" w:rsidRDefault="00B36A54">
      <w:pPr>
        <w:pStyle w:val="Titre1"/>
        <w:rPr>
          <w:rFonts w:ascii="Calibri" w:hAnsi="Calibri" w:cs="Calibri"/>
          <w:lang w:val="fr-FR"/>
        </w:rPr>
      </w:pPr>
    </w:p>
    <w:p w:rsidR="007751F2" w:rsidRPr="006A65E2" w:rsidRDefault="00D55B27">
      <w:pPr>
        <w:pStyle w:val="Titre1"/>
        <w:rPr>
          <w:rFonts w:ascii="Calibri" w:hAnsi="Calibri" w:cs="Calibri"/>
          <w:lang w:val="fr-FR"/>
        </w:rPr>
      </w:pPr>
      <w:r w:rsidRPr="006A65E2">
        <w:rPr>
          <w:rFonts w:ascii="Calibri" w:hAnsi="Calibri" w:cs="Calibri"/>
          <w:lang w:val="fr-FR"/>
        </w:rPr>
        <w:t>9. Résultats</w:t>
      </w:r>
    </w:p>
    <w:p w:rsidR="007751F2" w:rsidRPr="006A65E2" w:rsidRDefault="00D55B27">
      <w:pPr>
        <w:rPr>
          <w:rFonts w:ascii="Calibri" w:hAnsi="Calibri" w:cs="Calibri"/>
          <w:lang w:val="fr-FR"/>
        </w:rPr>
      </w:pPr>
      <w:r w:rsidRPr="006A65E2">
        <w:rPr>
          <w:rFonts w:ascii="Calibri" w:hAnsi="Calibri" w:cs="Calibri"/>
          <w:lang w:val="fr-FR"/>
        </w:rPr>
        <w:t xml:space="preserve">Le serveur reçoit correctement les métriques et les stocke dans </w:t>
      </w:r>
      <w:proofErr w:type="spellStart"/>
      <w:r w:rsidRPr="006A65E2">
        <w:rPr>
          <w:rFonts w:ascii="Calibri" w:hAnsi="Calibri" w:cs="Calibri"/>
          <w:lang w:val="fr-FR"/>
        </w:rPr>
        <w:t>SQLite</w:t>
      </w:r>
      <w:proofErr w:type="spellEnd"/>
      <w:r w:rsidRPr="006A65E2">
        <w:rPr>
          <w:rFonts w:ascii="Calibri" w:hAnsi="Calibri" w:cs="Calibri"/>
          <w:lang w:val="fr-FR"/>
        </w:rPr>
        <w:t>.</w:t>
      </w:r>
    </w:p>
    <w:p w:rsidR="0074227A" w:rsidRPr="006A65E2" w:rsidRDefault="0074227A">
      <w:pPr>
        <w:rPr>
          <w:rFonts w:ascii="Calibri" w:hAnsi="Calibri" w:cs="Calibri"/>
          <w:lang w:val="fr-FR"/>
        </w:rPr>
      </w:pPr>
      <w:r w:rsidRPr="006A65E2">
        <w:rPr>
          <w:rFonts w:ascii="Calibri" w:hAnsi="Calibri" w:cs="Calibri"/>
          <w:noProof/>
          <w:lang w:val="fr-FR" w:eastAsia="fr-FR"/>
        </w:rPr>
        <w:drawing>
          <wp:inline distT="0" distB="0" distL="0" distR="0">
            <wp:extent cx="5486400" cy="25038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ric.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503805"/>
                    </a:xfrm>
                    <a:prstGeom prst="rect">
                      <a:avLst/>
                    </a:prstGeom>
                  </pic:spPr>
                </pic:pic>
              </a:graphicData>
            </a:graphic>
          </wp:inline>
        </w:drawing>
      </w:r>
    </w:p>
    <w:p w:rsidR="007751F2" w:rsidRPr="006A65E2" w:rsidRDefault="009C06D3">
      <w:pPr>
        <w:pStyle w:val="Titre1"/>
        <w:rPr>
          <w:rFonts w:ascii="Calibri" w:hAnsi="Calibri" w:cs="Calibri"/>
          <w:lang w:val="fr-FR"/>
        </w:rPr>
      </w:pPr>
      <w:r w:rsidRPr="006A65E2">
        <w:rPr>
          <w:rFonts w:ascii="Calibri" w:hAnsi="Calibri" w:cs="Calibri"/>
          <w:lang w:val="fr-FR"/>
        </w:rPr>
        <w:lastRenderedPageBreak/>
        <w:t>10</w:t>
      </w:r>
      <w:r w:rsidR="00D55B27" w:rsidRPr="006A65E2">
        <w:rPr>
          <w:rFonts w:ascii="Calibri" w:hAnsi="Calibri" w:cs="Calibri"/>
          <w:lang w:val="fr-FR"/>
        </w:rPr>
        <w:t>. Conclusion</w:t>
      </w:r>
    </w:p>
    <w:p w:rsidR="007751F2" w:rsidRPr="006A65E2" w:rsidRDefault="00D55B27">
      <w:pPr>
        <w:rPr>
          <w:rFonts w:ascii="Calibri" w:hAnsi="Calibri" w:cs="Calibri"/>
          <w:lang w:val="fr-FR"/>
        </w:rPr>
      </w:pPr>
      <w:r w:rsidRPr="006A65E2">
        <w:rPr>
          <w:rFonts w:ascii="Calibri" w:hAnsi="Calibri" w:cs="Calibri"/>
          <w:lang w:val="fr-FR"/>
        </w:rPr>
        <w:t xml:space="preserve">Ce projet démontre la mise en </w:t>
      </w:r>
      <w:r w:rsidR="006A65E2">
        <w:rPr>
          <w:rFonts w:ascii="Calibri" w:hAnsi="Calibri" w:cs="Calibri"/>
          <w:lang w:val="fr-FR"/>
        </w:rPr>
        <w:t xml:space="preserve">œuvre d’un système </w:t>
      </w:r>
      <w:r w:rsidRPr="006A65E2">
        <w:rPr>
          <w:rFonts w:ascii="Calibri" w:hAnsi="Calibri" w:cs="Calibri"/>
          <w:lang w:val="fr-FR"/>
        </w:rPr>
        <w:t>distribué</w:t>
      </w:r>
      <w:r>
        <w:rPr>
          <w:rFonts w:ascii="Calibri" w:hAnsi="Calibri" w:cs="Calibri"/>
          <w:lang w:val="fr-FR"/>
        </w:rPr>
        <w:t xml:space="preserve"> </w:t>
      </w:r>
      <w:r w:rsidR="006A65E2">
        <w:rPr>
          <w:rFonts w:ascii="Calibri" w:hAnsi="Calibri" w:cs="Calibri"/>
          <w:lang w:val="fr-FR"/>
        </w:rPr>
        <w:t>de supervision des nœuds</w:t>
      </w:r>
      <w:r w:rsidRPr="006A65E2">
        <w:rPr>
          <w:rFonts w:ascii="Calibri" w:hAnsi="Calibri" w:cs="Calibri"/>
          <w:lang w:val="fr-FR"/>
        </w:rPr>
        <w:t xml:space="preserve"> </w:t>
      </w:r>
      <w:r w:rsidRPr="006A65E2">
        <w:rPr>
          <w:rFonts w:ascii="Calibri" w:hAnsi="Calibri" w:cs="Calibri"/>
          <w:lang w:val="fr-FR"/>
        </w:rPr>
        <w:t>basé sur une architecture client-serveur.</w:t>
      </w:r>
    </w:p>
    <w:sectPr w:rsidR="007751F2" w:rsidRPr="006A65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5E425E03"/>
    <w:multiLevelType w:val="hybridMultilevel"/>
    <w:tmpl w:val="CD0E2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2674674"/>
    <w:multiLevelType w:val="hybridMultilevel"/>
    <w:tmpl w:val="2A902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25E4BF3"/>
    <w:multiLevelType w:val="hybridMultilevel"/>
    <w:tmpl w:val="F4784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1A4B"/>
    <w:rsid w:val="0015074B"/>
    <w:rsid w:val="00152540"/>
    <w:rsid w:val="0029639D"/>
    <w:rsid w:val="00326F90"/>
    <w:rsid w:val="005A578E"/>
    <w:rsid w:val="006A65E2"/>
    <w:rsid w:val="0074227A"/>
    <w:rsid w:val="0075122D"/>
    <w:rsid w:val="007751F2"/>
    <w:rsid w:val="00874179"/>
    <w:rsid w:val="00902293"/>
    <w:rsid w:val="009C06D3"/>
    <w:rsid w:val="009D33A4"/>
    <w:rsid w:val="00AA1D8D"/>
    <w:rsid w:val="00B36A54"/>
    <w:rsid w:val="00B47730"/>
    <w:rsid w:val="00BA1220"/>
    <w:rsid w:val="00CB0664"/>
    <w:rsid w:val="00D55B27"/>
    <w:rsid w:val="00DA2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3F96D5-67A9-4AC0-8CCD-41058D13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453FA-08F8-4BFF-986C-6EF0D66FA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7</Pages>
  <Words>578</Words>
  <Characters>3180</Characters>
  <Application>Microsoft Office Word</Application>
  <DocSecurity>0</DocSecurity>
  <Lines>26</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2026-03-12T16:56:00Z</dcterms:created>
  <dcterms:modified xsi:type="dcterms:W3CDTF">2026-03-13T06:27:00Z</dcterms:modified>
  <cp:category/>
</cp:coreProperties>
</file>